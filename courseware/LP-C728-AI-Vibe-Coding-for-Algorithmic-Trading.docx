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Algorithmic Trading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C728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C728 adaptation of the private v10 reference: four topics, eight Python labs and AI prompt packs.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prompt to validated signal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From backtest to monitored paper bot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Vibe Coding for Algorithmic Trading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C728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09:00 – 18:00 (1-hour lunch; 30 minutes tea breaks; 7.5 instructional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demonstrations, AI pair programming and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Specify, generate and validate Python trading code with an AI assistant.</w:t>
      </w:r>
    </w:p>
    <w:p>
      <w:pPr>
        <w:pStyle w:val="ListBullet"/>
      </w:pPr>
      <w:r>
        <w:rPr>
          <w:sz w:val="21"/>
        </w:rPr>
        <w:t>LO2: Validate price data, visualise indicators and construct causal signals.</w:t>
      </w:r>
    </w:p>
    <w:p>
      <w:pPr>
        <w:pStyle w:val="ListBullet"/>
      </w:pPr>
      <w:r>
        <w:rPr>
          <w:sz w:val="21"/>
        </w:rPr>
        <w:t>LO3: Backtest with execution delay and costs, and interpret return and risk.</w:t>
      </w:r>
    </w:p>
    <w:p>
      <w:pPr>
        <w:pStyle w:val="ListBullet"/>
      </w:pPr>
      <w:r>
        <w:rPr>
          <w:sz w:val="21"/>
        </w:rPr>
        <w:t>LO4: Validate parameters chronologically and operate a monitored paper-trading workflow.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prompt to validated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09:00–09:20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 and AI review briefing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Getting Started with AI Vibe Coding for Trading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10:00–10:45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1: Environment and AI workflow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2: Fetch and validate price data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12:15–12:45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Analysing Markets with AI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13:45–14:15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Visual demonstration and code review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3: Indicators and visual evidence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4: Generate and debug trading signals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reinforcement: compare evidence, peer review, extension and recap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From backtest to monitored paper 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09:00–09:20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retrieval and checkpoint recovery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Building and Backtesting Strategies with AI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10:00–10:45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5: Build a cost-aware backtest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6: Performance, risk and code review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12:15–12:45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Automating and Running Trading with AI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13:45–14:15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Visual demonstration and code review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7: Optimise without leaking the future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8: Broker API and monitored paper bot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reinforcement: compare evidence, peer review, extension and recap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AI Vibe Coding for Trading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Analysing Markets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Building and Backtesting Strategies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Automating and Running Trading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